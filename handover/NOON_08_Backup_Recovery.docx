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Backup &amp; Recovery</w:t>
      </w:r>
    </w:p>
    <w:p>
      <w:r>
        <w:rPr>
          <w:i/>
          <w:color w:val="555555"/>
          <w:sz w:val="24"/>
        </w:rPr>
        <w:t>Protecting the code and the analytics data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rPr>
          <w:b/>
          <w:color w:val="0B1F3A"/>
          <w:sz w:val="30"/>
        </w:rPr>
        <w:t>Website code</w:t>
      </w:r>
    </w:p>
    <w:p>
      <w:pPr>
        <w:pStyle w:val="ListBullet"/>
      </w:pPr>
      <w:r>
        <w:t>The entire site lives in the Git repository — that is the primary backup.</w:t>
      </w:r>
    </w:p>
    <w:p>
      <w:pPr>
        <w:pStyle w:val="ListBullet"/>
      </w:pPr>
      <w:r>
        <w:t>Every Vercel deployment is retained and can be re-promoted, so any past version is recoverable.</w:t>
      </w:r>
    </w:p>
    <w:p>
      <w:pPr>
        <w:pStyle w:val="ListBullet"/>
      </w:pPr>
      <w:r>
        <w:t>Keep at least one copy of the repository outside the developer's machine (GitHub + a clone).</w:t>
      </w:r>
    </w:p>
    <w:p>
      <w:r>
        <w:rPr>
          <w:b/>
          <w:color w:val="0B1F3A"/>
          <w:sz w:val="30"/>
        </w:rPr>
        <w:t>Analytics data (Firestore)</w:t>
      </w:r>
    </w:p>
    <w:p>
      <w:r>
        <w:t>Analytics is non-critical, anonymous, and auto-expires after 90 days, so backups are optional. If a snapshot is wanted:</w:t>
      </w:r>
    </w:p>
    <w:p>
      <w:pPr>
        <w:pStyle w:val="ListNumber"/>
      </w:pPr>
      <w:r>
        <w:t>In Google Cloud Console, open Firestore → Import/Export.</w:t>
      </w:r>
    </w:p>
    <w:p>
      <w:pPr>
        <w:pStyle w:val="ListNumber"/>
      </w:pPr>
      <w:r>
        <w:t>Export the analyticsEvents collection to a Cloud Storage bucket.</w:t>
      </w:r>
    </w:p>
    <w:p>
      <w:pPr>
        <w:pStyle w:val="ListNumber"/>
      </w:pPr>
      <w:r>
        <w:t>Download or schedule periodic exports as needed.</w:t>
      </w:r>
    </w:p>
    <w:p>
      <w:r>
        <w:rPr>
          <w:b/>
          <w:color w:val="0B1F3A"/>
          <w:sz w:val="30"/>
        </w:rPr>
        <w:t>Environment variables</w:t>
      </w:r>
    </w:p>
    <w:p>
      <w:pPr>
        <w:pStyle w:val="ListBullet"/>
      </w:pPr>
      <w:r>
        <w:t>Store a secure offline copy of all Vercel environment variable values (a password manager).</w:t>
      </w:r>
    </w:p>
    <w:p>
      <w:pPr>
        <w:pStyle w:val="ListBullet"/>
      </w:pPr>
      <w:r>
        <w:t>Without these, a fresh deployment cannot connect to email or Firestore.</w:t>
      </w:r>
    </w:p>
    <w:p>
      <w:r>
        <w:rPr>
          <w:b/>
          <w:color w:val="0B1F3A"/>
          <w:sz w:val="30"/>
        </w:rPr>
        <w:t>Recovery drill</w:t>
      </w:r>
    </w:p>
    <w:p>
      <w:pPr>
        <w:pStyle w:val="ListNumber"/>
      </w:pPr>
      <w:r>
        <w:t>Clone the repository to a clean machine.</w:t>
      </w:r>
    </w:p>
    <w:p>
      <w:pPr>
        <w:pStyle w:val="ListNumber"/>
      </w:pPr>
      <w:r>
        <w:t>Create a new Vercel project from it.</w:t>
      </w:r>
    </w:p>
    <w:p>
      <w:pPr>
        <w:pStyle w:val="ListNumber"/>
      </w:pPr>
      <w:r>
        <w:t>Restore the environment variables.</w:t>
      </w:r>
    </w:p>
    <w:p>
      <w:pPr>
        <w:pStyle w:val="ListNumber"/>
      </w:pPr>
      <w:r>
        <w:t>Point the domain at the new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